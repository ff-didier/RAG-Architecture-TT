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RAG systems combine retrieval with generation.</w:t>
      </w:r>
    </w:p>
    <w:p>
      <w:r>
        <w:t>Hybrid search merges BM25 and vector similarity.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